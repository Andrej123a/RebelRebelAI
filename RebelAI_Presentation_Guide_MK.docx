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bel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 w:eastAsia="Arial"/>
          <w:color w:val="000000"/>
          <w:sz w:val="60"/>
        </w:rPr>
        <w:t>RebelAI</w:t>
      </w:r>
    </w:p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36"/>
        </w:rPr>
        <w:t>Документација и водич за презентација</w:t>
      </w:r>
    </w:p>
    <w:p>
      <w:pPr>
        <w:spacing w:after="680"/>
        <w:jc w:val="center"/>
      </w:pPr>
      <w:r>
        <w:rPr>
          <w:rFonts w:ascii="Arial" w:hAnsi="Arial" w:eastAsia="Arial"/>
          <w:color w:val="6B6B6B"/>
          <w:sz w:val="20"/>
        </w:rPr>
        <w:t>Guest experience  •  Admin operations  •  Technical overview</w:t>
      </w:r>
    </w:p>
    <w:p>
      <w:pPr>
        <w:spacing w:after="280"/>
        <w:ind w:left="624" w:right="624"/>
        <w:jc w:val="center"/>
      </w:pPr>
      <w:r>
        <w:rPr>
          <w:rFonts w:ascii="Arial" w:hAnsi="Arial" w:eastAsia="Arial"/>
          <w:color w:val="000000"/>
          <w:sz w:val="21"/>
        </w:rPr>
        <w:t>Овој документ ја подготвува презентацијата како една поврзана приказна: гостинот создава резервација, а персоналот веднаш ја презема и ја води низ оперативниот процес. Главната препорака е поделба на двајца презентери, со јасен handoff меѓу јавниот и admin делот.</w:t>
      </w:r>
    </w:p>
    <w:p>
      <w:pPr>
        <w:spacing w:before="360"/>
        <w:jc w:val="center"/>
      </w:pPr>
      <w:r>
        <w:rPr>
          <w:rFonts w:ascii="Arial" w:hAnsi="Arial" w:eastAsia="Arial"/>
          <w:color w:val="6B6B6B"/>
          <w:sz w:val="18"/>
        </w:rPr>
        <w:t>Верзија за презентација  |  Септември 2026</w:t>
      </w:r>
    </w:p>
    <w:p>
      <w:r>
        <w:br w:type="page"/>
      </w:r>
    </w:p>
    <w:p>
      <w:pPr>
        <w:pStyle w:val="Heading1"/>
      </w:pPr>
      <w:r>
        <w:t>Содржина</w:t>
      </w:r>
    </w:p>
    <w:p>
      <w:pPr>
        <w:spacing w:after="200"/>
      </w:pPr>
      <w:r>
        <w:t>Документот е организиран како практичен handbook. За проба користете ја кратката cue card на крајот.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1.  </w:t>
      </w:r>
      <w:r>
        <w:rPr>
          <w:rFonts w:ascii="Arial" w:hAnsi="Arial" w:eastAsia="Arial"/>
          <w:color w:val="000000"/>
          <w:sz w:val="21"/>
        </w:rPr>
        <w:t>Кратка препорака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2.  </w:t>
      </w:r>
      <w:r>
        <w:rPr>
          <w:rFonts w:ascii="Arial" w:hAnsi="Arial" w:eastAsia="Arial"/>
          <w:color w:val="000000"/>
          <w:sz w:val="21"/>
        </w:rPr>
        <w:t>Што е RebelAI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3.  </w:t>
      </w:r>
      <w:r>
        <w:rPr>
          <w:rFonts w:ascii="Arial" w:hAnsi="Arial" w:eastAsia="Arial"/>
          <w:color w:val="000000"/>
          <w:sz w:val="21"/>
        </w:rPr>
        <w:t>Предложена поделба за двајца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4.  </w:t>
      </w:r>
      <w:r>
        <w:rPr>
          <w:rFonts w:ascii="Arial" w:hAnsi="Arial" w:eastAsia="Arial"/>
          <w:color w:val="000000"/>
          <w:sz w:val="21"/>
        </w:rPr>
        <w:t>Главно demo сценарио - 12 минути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5.  </w:t>
      </w:r>
      <w:r>
        <w:rPr>
          <w:rFonts w:ascii="Arial" w:hAnsi="Arial" w:eastAsia="Arial"/>
          <w:color w:val="000000"/>
          <w:sz w:val="21"/>
        </w:rPr>
        <w:t>Точен говор - Презентер 1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6.  </w:t>
      </w:r>
      <w:r>
        <w:rPr>
          <w:rFonts w:ascii="Arial" w:hAnsi="Arial" w:eastAsia="Arial"/>
          <w:color w:val="000000"/>
          <w:sz w:val="21"/>
        </w:rPr>
        <w:t>Точен говор - Презентер 2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7.  </w:t>
      </w:r>
      <w:r>
        <w:rPr>
          <w:rFonts w:ascii="Arial" w:hAnsi="Arial" w:eastAsia="Arial"/>
          <w:color w:val="000000"/>
          <w:sz w:val="21"/>
        </w:rPr>
        <w:t>Техничка документација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8.  </w:t>
      </w:r>
      <w:r>
        <w:rPr>
          <w:rFonts w:ascii="Arial" w:hAnsi="Arial" w:eastAsia="Arial"/>
          <w:color w:val="000000"/>
          <w:sz w:val="21"/>
        </w:rPr>
        <w:t>Скратена верзија - 7 минути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9.  </w:t>
      </w:r>
      <w:r>
        <w:rPr>
          <w:rFonts w:ascii="Arial" w:hAnsi="Arial" w:eastAsia="Arial"/>
          <w:color w:val="000000"/>
          <w:sz w:val="21"/>
        </w:rPr>
        <w:t>Прашања што веројатно ќе ги добиете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10.  </w:t>
      </w:r>
      <w:r>
        <w:rPr>
          <w:rFonts w:ascii="Arial" w:hAnsi="Arial" w:eastAsia="Arial"/>
          <w:color w:val="000000"/>
          <w:sz w:val="21"/>
        </w:rPr>
        <w:t>Checklist - ден пред презентација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11.  </w:t>
      </w:r>
      <w:r>
        <w:rPr>
          <w:rFonts w:ascii="Arial" w:hAnsi="Arial" w:eastAsia="Arial"/>
          <w:color w:val="000000"/>
          <w:sz w:val="21"/>
        </w:rPr>
        <w:t>Checklist - 15 минути пред презентација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12.  </w:t>
      </w:r>
      <w:r>
        <w:rPr>
          <w:rFonts w:ascii="Arial" w:hAnsi="Arial" w:eastAsia="Arial"/>
          <w:color w:val="000000"/>
          <w:sz w:val="21"/>
        </w:rPr>
        <w:t>Backup план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13.  </w:t>
      </w:r>
      <w:r>
        <w:rPr>
          <w:rFonts w:ascii="Arial" w:hAnsi="Arial" w:eastAsia="Arial"/>
          <w:color w:val="000000"/>
          <w:sz w:val="21"/>
        </w:rPr>
        <w:t>Што да не правите во живо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14.  </w:t>
      </w:r>
      <w:r>
        <w:rPr>
          <w:rFonts w:ascii="Arial" w:hAnsi="Arial" w:eastAsia="Arial"/>
          <w:color w:val="000000"/>
          <w:sz w:val="21"/>
        </w:rPr>
        <w:t>Завршна порака</w:t>
      </w:r>
    </w:p>
    <w:p>
      <w:pPr>
        <w:ind w:left="340" w:hanging="340"/>
      </w:pPr>
      <w:r>
        <w:rPr>
          <w:rFonts w:ascii="Arial" w:hAnsi="Arial" w:eastAsia="Arial"/>
          <w:color w:val="000000"/>
          <w:sz w:val="21"/>
        </w:rPr>
        <w:t xml:space="preserve">15.  </w:t>
      </w:r>
      <w:r>
        <w:rPr>
          <w:rFonts w:ascii="Arial" w:hAnsi="Arial" w:eastAsia="Arial"/>
          <w:color w:val="000000"/>
          <w:sz w:val="21"/>
        </w:rPr>
        <w:t>Краток rehearsal план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1. Кратка препорака</w:t>
      </w:r>
    </w:p>
    <w:p>
      <w:r>
        <w:rPr>
          <w:rFonts w:ascii="Arial" w:hAnsi="Arial" w:eastAsia="Arial"/>
          <w:color w:val="000000"/>
          <w:sz w:val="21"/>
        </w:rPr>
        <w:t>Најдобрата поделба за двајца презентери е: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b/>
          <w:color w:val="000000"/>
          <w:sz w:val="21"/>
        </w:rPr>
        <w:t>Презентер 1: Guest experience</w:t>
      </w:r>
      <w:r>
        <w:rPr>
          <w:rFonts w:ascii="Arial" w:hAnsi="Arial" w:eastAsia="Arial"/>
          <w:color w:val="000000"/>
          <w:sz w:val="21"/>
        </w:rPr>
        <w:t xml:space="preserve"> - ја објаснува идејата, јавниот сајт и креира резервација.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b/>
          <w:color w:val="000000"/>
          <w:sz w:val="21"/>
        </w:rPr>
        <w:t>Презентер 2: Admin operations</w:t>
      </w:r>
      <w:r>
        <w:rPr>
          <w:rFonts w:ascii="Arial" w:hAnsi="Arial" w:eastAsia="Arial"/>
          <w:color w:val="000000"/>
          <w:sz w:val="21"/>
        </w:rPr>
        <w:t xml:space="preserve"> - ја презема истата резервација, ја обработува и го покажува оперативниот систем.</w:t>
      </w:r>
    </w:p>
    <w:p>
      <w:r>
        <w:rPr>
          <w:rFonts w:ascii="Arial" w:hAnsi="Arial" w:eastAsia="Arial"/>
          <w:color w:val="000000"/>
          <w:sz w:val="21"/>
        </w:rPr>
        <w:t>Ова не треба да изгледа како две одделни презентации. Главната приказна е: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Гостинот лесно прави резервација, а персоналот веднаш ја добива и ја води низ целиот процес на услуга.</w:t>
      </w:r>
    </w:p>
    <w:p>
      <w:r>
        <w:rPr>
          <w:rFonts w:ascii="Arial" w:hAnsi="Arial" w:eastAsia="Arial"/>
          <w:color w:val="000000"/>
          <w:sz w:val="21"/>
        </w:rPr>
        <w:t xml:space="preserve">Презентацијата треба да покаже </w:t>
      </w:r>
      <w:r>
        <w:rPr>
          <w:rFonts w:ascii="Arial" w:hAnsi="Arial" w:eastAsia="Arial"/>
          <w:b/>
          <w:color w:val="000000"/>
          <w:sz w:val="21"/>
        </w:rPr>
        <w:t>еден целосен тек</w:t>
      </w:r>
      <w:r>
        <w:rPr>
          <w:rFonts w:ascii="Arial" w:hAnsi="Arial" w:eastAsia="Arial"/>
          <w:color w:val="000000"/>
          <w:sz w:val="21"/>
        </w:rPr>
        <w:t>, а не секоја страница што постои.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2. Што е RebelAI</w:t>
      </w:r>
    </w:p>
    <w:p>
      <w:r>
        <w:rPr>
          <w:rFonts w:ascii="Arial" w:hAnsi="Arial" w:eastAsia="Arial"/>
          <w:color w:val="000000"/>
          <w:sz w:val="21"/>
        </w:rPr>
        <w:t>RebelAI е веб-систем за ресторан/бар со два поврзани дела: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Јавен дел за посетители: почетна страница, мени, настани, контакт и резервации.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Заштитен admin дел за персонал: резервации, вечерна оператива, planner, floor plan, распоред, содржина и кориснички улоги.</w:t>
      </w:r>
    </w:p>
    <w:p>
      <w:r>
        <w:rPr>
          <w:rFonts w:ascii="Arial" w:hAnsi="Arial" w:eastAsia="Arial"/>
          <w:color w:val="000000"/>
          <w:sz w:val="21"/>
        </w:rPr>
        <w:t>Основниот проблем што го решава е расцепканата работа со резервации. Наместо пораки, тетратки и рачна координација, барањето на гостинот влегува директно во оперативниот систем на персоналот.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Главна вредност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Гостинот резервира со минимален број чекори.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е потребен email; гостинот добива краток reservation code.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Admin тимот добива известување во реално време.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Резервацијата има јасен статус и историја на активности.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Масата може да се додели и визуелно да се следи на floor plan.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Manager и staff имаат различни дозволи и различен опсег на работа.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3. Предложена поделба за двајца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Презентер 1 - јавен дел и продукт приказна</w:t>
      </w:r>
    </w:p>
    <w:p>
      <w:r>
        <w:rPr>
          <w:rFonts w:ascii="Arial" w:hAnsi="Arial" w:eastAsia="Arial"/>
          <w:color w:val="000000"/>
          <w:sz w:val="21"/>
        </w:rPr>
        <w:t>Одговорности: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Го отвора проблемот и решението.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Го покажува Rebel визуелниот идентитет.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Накратко покажува Menu и Events.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Прави нова резервација.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Го покажува reservation code и јавната проверка на резервација.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Му ја предава приказната на Презентер 2.</w:t>
      </w:r>
    </w:p>
    <w:p>
      <w:r>
        <w:rPr>
          <w:rFonts w:ascii="Arial" w:hAnsi="Arial" w:eastAsia="Arial"/>
          <w:color w:val="000000"/>
          <w:sz w:val="21"/>
        </w:rPr>
        <w:t xml:space="preserve">Препорачано време: </w:t>
      </w:r>
      <w:r>
        <w:rPr>
          <w:rFonts w:ascii="Arial" w:hAnsi="Arial" w:eastAsia="Arial"/>
          <w:b/>
          <w:color w:val="000000"/>
          <w:sz w:val="21"/>
        </w:rPr>
        <w:t>4 до 5 минути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Презентер 2 - admin и техничка вредност</w:t>
      </w:r>
    </w:p>
    <w:p>
      <w:r>
        <w:rPr>
          <w:rFonts w:ascii="Arial" w:hAnsi="Arial" w:eastAsia="Arial"/>
          <w:color w:val="000000"/>
          <w:sz w:val="21"/>
        </w:rPr>
        <w:t>Одговорности: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Го покажува live известувањето или новото барање.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Ја отвора резервацијата, ја одобрува и доделува маса.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Ги покажува Tonight и Planner како оперативни погледи.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Го покажува Floor во Preview и Edit режим.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Накратко покажува Staff, Events, Menu и Accounts.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Ја објаснува архитектурата и го затвора demo-то.</w:t>
      </w:r>
    </w:p>
    <w:p>
      <w:r>
        <w:rPr>
          <w:rFonts w:ascii="Arial" w:hAnsi="Arial" w:eastAsia="Arial"/>
          <w:color w:val="000000"/>
          <w:sz w:val="21"/>
        </w:rPr>
        <w:t xml:space="preserve">Препорачано време: </w:t>
      </w:r>
      <w:r>
        <w:rPr>
          <w:rFonts w:ascii="Arial" w:hAnsi="Arial" w:eastAsia="Arial"/>
          <w:b/>
          <w:color w:val="000000"/>
          <w:sz w:val="21"/>
        </w:rPr>
        <w:t>6 до 7 минути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4. Главно demo сценарио - 12 минути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8"/>
            <w:vAlign w:val="center"/>
            <w:shd w:fill="17181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Време</w:t>
            </w:r>
          </w:p>
        </w:tc>
        <w:tc>
          <w:tcPr>
            <w:tcW w:type="dxa" w:w="1512"/>
            <w:vAlign w:val="center"/>
            <w:shd w:fill="17181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Презентер</w:t>
            </w:r>
          </w:p>
        </w:tc>
        <w:tc>
          <w:tcPr>
            <w:tcW w:type="dxa" w:w="2664"/>
            <w:vAlign w:val="center"/>
            <w:shd w:fill="17181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Екран</w:t>
            </w:r>
          </w:p>
        </w:tc>
        <w:tc>
          <w:tcPr>
            <w:tcW w:type="dxa" w:w="3960"/>
            <w:vAlign w:val="center"/>
            <w:shd w:fill="17181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Цел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00:00-00:45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Home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Проблем, публика и решение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00:45-01:30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Menu / Events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Јавна содржина и Rebel идентитет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01:30-03:30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Book a Table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Креирање резервација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03:30-04:15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Confirmation / Lookup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Код наместо email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04:15-04:30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 → 2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Handoff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Од guest кон operations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04:30-06:30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Dashboard / Bookings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Live request, review и approval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06:30-07:45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Tonight / Planner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Оперативен преглед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07:45-09:30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Floor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Простор, маси и edit workflow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09:30-10:30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Staff / Events / Menu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Manager функции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10:30-11:30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Без промена на екран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Архитектура и безбедност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11:30-12:00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 или 2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Home или Dashboard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Заклучок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5. Точен говор - Презентер 1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Отворање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RebelAI е систем што го поврзува искуството на гостинот со секојдневната работа на персоналот. Целта не е само посетителот да види убав сајт, туку неговото барање веднаш да стане јасна оперативна задача.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Home, Menu и Events</w:t>
      </w:r>
    </w:p>
    <w:p>
      <w:r>
        <w:rPr>
          <w:rFonts w:ascii="Arial" w:hAnsi="Arial" w:eastAsia="Arial"/>
          <w:color w:val="000000"/>
          <w:sz w:val="21"/>
        </w:rPr>
        <w:t>Покажете го визуелниот идентитет, но не се задржувајте долго.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Јавниот дел го следи карактерот на Rebel Rebel. Посетителот може брзо да го разгледа менито, активните настани и основните информации, без да се изгуби во непотребна навигација.</w:t>
      </w:r>
    </w:p>
    <w:p>
      <w:r>
        <w:rPr>
          <w:rFonts w:ascii="Arial" w:hAnsi="Arial" w:eastAsia="Arial"/>
          <w:color w:val="000000"/>
          <w:sz w:val="21"/>
        </w:rPr>
        <w:t>На Menu покажете категории или производи. На Events отворете најмногу еден настан.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Book a Table</w:t>
      </w:r>
    </w:p>
    <w:p>
      <w:r>
        <w:rPr>
          <w:rFonts w:ascii="Arial" w:hAnsi="Arial" w:eastAsia="Arial"/>
          <w:color w:val="000000"/>
          <w:sz w:val="21"/>
        </w:rPr>
        <w:t>Внесете однапред договорени demo податоци: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Име: </w:t>
      </w:r>
      <w:r>
        <w:rPr>
          <w:rFonts w:ascii="Consolas" w:hAnsi="Consolas" w:eastAsia="Consolas"/>
          <w:color w:val="343434"/>
          <w:sz w:val="18"/>
        </w:rPr>
        <w:t>Demo Bowie</w:t>
      </w:r>
      <w:r>
        <w:rPr>
          <w:rFonts w:ascii="Arial" w:hAnsi="Arial" w:eastAsia="Arial"/>
          <w:color w:val="000000"/>
          <w:sz w:val="21"/>
        </w:rPr>
        <w:t xml:space="preserve"> или друго лесно препознатливо име.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Датум: валиден иден датум.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Време: најмалку 2 часа по моменталното време и меѓу 10:00 и 22:00.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Гости: 2 или 4.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Телефон: demo број што не е вистински личен податок.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Note: </w:t>
      </w:r>
      <w:r>
        <w:rPr>
          <w:rFonts w:ascii="Consolas" w:hAnsi="Consolas" w:eastAsia="Consolas"/>
          <w:color w:val="343434"/>
          <w:sz w:val="18"/>
        </w:rPr>
        <w:t>Presentation demo - window seat if available.</w:t>
      </w:r>
    </w:p>
    <w:p>
      <w:r>
        <w:rPr>
          <w:rFonts w:ascii="Arial" w:hAnsi="Arial" w:eastAsia="Arial"/>
          <w:color w:val="000000"/>
          <w:sz w:val="21"/>
        </w:rPr>
        <w:t>Кажете: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Формата е намерно кратка. Гостинот избира точен датум и време, број на гости и остава контакт телефон. Email не е задолжителен, затоа што системот користи reservation code.</w:t>
      </w:r>
    </w:p>
    <w:p>
      <w:r>
        <w:rPr>
          <w:rFonts w:ascii="Arial" w:hAnsi="Arial" w:eastAsia="Arial"/>
          <w:color w:val="000000"/>
          <w:sz w:val="21"/>
        </w:rPr>
        <w:t>Пред submit: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Системот валидира дали терминот е дозволен, дали има доволно време до пристигнување и дали податоците се валидни.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Confirmation и code</w:t>
      </w:r>
    </w:p>
    <w:p>
      <w:r>
        <w:rPr>
          <w:rFonts w:ascii="Arial" w:hAnsi="Arial" w:eastAsia="Arial"/>
          <w:color w:val="000000"/>
          <w:sz w:val="21"/>
        </w:rPr>
        <w:t>По submit, застанете 5 до 10 секунди на кодот.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Барањето прво е Pending. Гостинот го зачувува овој код и со него може повторно да ја провери резервацијата или да ја откаже кога правилата го дозволуваат тоа.</w:t>
      </w:r>
    </w:p>
    <w:p>
      <w:r>
        <w:rPr>
          <w:rFonts w:ascii="Arial" w:hAnsi="Arial" w:eastAsia="Arial"/>
          <w:color w:val="000000"/>
          <w:sz w:val="21"/>
        </w:rPr>
        <w:t>Не затворајте ја страницата додека Презентер 2 не ја најде резервацијата. Кодот е fallback ако live notification не се појави веднаш.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Handoff реченица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Од перспектива на гостинот процесот завршува тука. Но вистинската вредност е што ова барање веќе пристигна кај персоналот. Сега ќе видиме што се случува зад сцената.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6. Точен говор - Презентер 2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Dashboard и известување</w:t>
      </w:r>
    </w:p>
    <w:p>
      <w:r>
        <w:rPr>
          <w:rFonts w:ascii="Arial" w:hAnsi="Arial" w:eastAsia="Arial"/>
          <w:color w:val="000000"/>
          <w:sz w:val="21"/>
        </w:rPr>
        <w:t>Admin сесијата треба да биде логирана пред презентацијата.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Admin делот е заштитен со кориснички улоги. Dashboard не се обидува да покаже сè, туку прво ги истакнува работите што бараат реакција: нови барања, недоделени маси и следни пристигнувања.</w:t>
      </w:r>
    </w:p>
    <w:p>
      <w:r>
        <w:rPr>
          <w:rFonts w:ascii="Arial" w:hAnsi="Arial" w:eastAsia="Arial"/>
          <w:color w:val="000000"/>
          <w:sz w:val="21"/>
        </w:rPr>
        <w:t>Ако live badge се ажурира: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Новата резервација пристигна во реално време преку SignalR, без рачно освежување на страницата.</w:t>
      </w:r>
    </w:p>
    <w:p>
      <w:r>
        <w:rPr>
          <w:rFonts w:ascii="Arial" w:hAnsi="Arial" w:eastAsia="Arial"/>
          <w:color w:val="000000"/>
          <w:sz w:val="21"/>
        </w:rPr>
        <w:t xml:space="preserve">Ако badge не се ажурира, отворете Bookings и пребарајте </w:t>
      </w:r>
      <w:r>
        <w:rPr>
          <w:rFonts w:ascii="Consolas" w:hAnsi="Consolas" w:eastAsia="Consolas"/>
          <w:color w:val="343434"/>
          <w:sz w:val="18"/>
        </w:rPr>
        <w:t>Demo Bowie</w:t>
      </w:r>
      <w:r>
        <w:rPr>
          <w:rFonts w:ascii="Arial" w:hAnsi="Arial" w:eastAsia="Arial"/>
          <w:color w:val="000000"/>
          <w:sz w:val="21"/>
        </w:rPr>
        <w:t xml:space="preserve"> или внесете го кодот. Не трошете време на дебагирање во живо.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Review, approve и table assignment</w:t>
      </w:r>
    </w:p>
    <w:p>
      <w:r>
        <w:rPr>
          <w:rFonts w:ascii="Arial" w:hAnsi="Arial" w:eastAsia="Arial"/>
          <w:color w:val="000000"/>
          <w:sz w:val="21"/>
        </w:rPr>
        <w:t>Отворете Details за demo резервацијата.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Персоналот ги гледа времето, бројот на гости, белешката и activity history. Од тука барањето може да се одобри или одбие, а при одобрување може да се додели активна маса.</w:t>
      </w:r>
    </w:p>
    <w:p>
      <w:r>
        <w:rPr>
          <w:rFonts w:ascii="Arial" w:hAnsi="Arial" w:eastAsia="Arial"/>
          <w:color w:val="000000"/>
          <w:sz w:val="21"/>
        </w:rPr>
        <w:t>Одобрете ја резервацијата и доделете маса ако има слободна demo маса.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Status workflow-от е Pending, Approved, Arrived, No-show, Rejected или Cancelled. На тој начин секоја резервација има јасна состојба, а не само слободен текст.</w:t>
      </w:r>
    </w:p>
    <w:p>
      <w:r>
        <w:rPr>
          <w:rFonts w:ascii="Arial" w:hAnsi="Arial" w:eastAsia="Arial"/>
          <w:color w:val="000000"/>
          <w:sz w:val="21"/>
        </w:rPr>
        <w:t>Не означувајте Arrived ако резервацијата е за друг датум. За demo на Arrived користете однапред подготвена резервација за тековниот ден.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Tonight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Tonight е оперативен екран за смената. Ги групира барањата за review, очекуваните гости, пристигнатите гости, покриеноста со персонал, floor status и настаните за вечерта.</w:t>
      </w:r>
    </w:p>
    <w:p>
      <w:r>
        <w:rPr>
          <w:rFonts w:ascii="Arial" w:hAnsi="Arial" w:eastAsia="Arial"/>
          <w:color w:val="000000"/>
          <w:sz w:val="21"/>
        </w:rPr>
        <w:t>Покажете го блокот Needs attention и Expected arrivals. Не читајте секоја бројка.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Planner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Planner дава поширок временски поглед и помага да се забележат оптоварени термини, големи групи и потенцијален недостиг на капацитет.</w:t>
      </w:r>
    </w:p>
    <w:p>
      <w:r>
        <w:rPr>
          <w:rFonts w:ascii="Arial" w:hAnsi="Arial" w:eastAsia="Arial"/>
          <w:color w:val="000000"/>
          <w:sz w:val="21"/>
        </w:rPr>
        <w:t>Останете на Planner најмногу 30 до 40 секунди.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Floor</w:t>
      </w:r>
    </w:p>
    <w:p>
      <w:r>
        <w:rPr>
          <w:rFonts w:ascii="Arial" w:hAnsi="Arial" w:eastAsia="Arial"/>
          <w:color w:val="000000"/>
          <w:sz w:val="21"/>
        </w:rPr>
        <w:t>Прво отворете Preview space.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Floor plan-от го претвора списокот со маси во простор што персоналот може веднаш да го разбере. Различните типови маси имаат различен изглед, а статусите визуелно покажуваат дали масата е слободна, резервирана или зафатена.</w:t>
      </w:r>
    </w:p>
    <w:p>
      <w:r>
        <w:rPr>
          <w:rFonts w:ascii="Arial" w:hAnsi="Arial" w:eastAsia="Arial"/>
          <w:color w:val="000000"/>
          <w:sz w:val="21"/>
        </w:rPr>
        <w:t>Потоа отворете Edit plan.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Edit режимот го задржува просторниот приказ, но ги отклучува алатките. Можеме да движиме и resize-ираме маси и простории, да менуваме тип и број на седишта и да додадеме врата, тоалет, влез, бар или тераса. Промените се autosave.</w:t>
      </w:r>
    </w:p>
    <w:p>
      <w:r>
        <w:rPr>
          <w:rFonts w:ascii="Arial" w:hAnsi="Arial" w:eastAsia="Arial"/>
          <w:color w:val="000000"/>
          <w:sz w:val="21"/>
        </w:rPr>
        <w:t>Во живо направете само една безбедна промена, на пример мало поместување на demo маса. Не бришете floor за време на презентацијата.</w:t>
      </w:r>
    </w:p>
    <w:p>
      <w:r>
        <w:rPr>
          <w:rFonts w:ascii="Arial" w:hAnsi="Arial" w:eastAsia="Arial"/>
          <w:color w:val="000000"/>
          <w:sz w:val="21"/>
        </w:rPr>
        <w:t>За Delete floor кажете, без да кликнете: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Бришењето е заштитено. Floor со активни идни или денешни резервации не може да се отстрани додека резервациите не се прераспределат.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Manager функции</w:t>
      </w:r>
    </w:p>
    <w:p>
      <w:r>
        <w:rPr>
          <w:rFonts w:ascii="Arial" w:hAnsi="Arial" w:eastAsia="Arial"/>
          <w:color w:val="000000"/>
          <w:sz w:val="21"/>
        </w:rPr>
        <w:t>Накратко отворете или само посочете: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Staff: профили, смени и неделна организација.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Events: креирање, измена и резервации поврзани со настан.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Menu: категории, производи и достапност.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Accounts: staff accounts, улоги, reset password и пристап.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Archive: враќање на архивирани записи.</w:t>
      </w:r>
    </w:p>
    <w:p>
      <w:r>
        <w:rPr>
          <w:rFonts w:ascii="Arial" w:hAnsi="Arial" w:eastAsia="Arial"/>
          <w:color w:val="000000"/>
          <w:sz w:val="21"/>
        </w:rPr>
        <w:t>Кажете: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Овие функции се role-based. Manager има контрола врз конфигурацијата и тимот, додека staff добива оперативен пристап според својата работа.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7. Техничка документација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Технологии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ASP.NET Core MVC на .NET 8.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Razor Views за server-rendered интерфејс.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Entity Framework Core 8.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PostgreSQL преку Npgsql provider.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ASP.NET Core Identity за login и улоги.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SignalR за live admin notifications.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JavaScript и CSS за интерактивниот floor editor.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xUnit/.NET test project за автоматизирана проверка.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Архитектонски слоеви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Consolas" w:hAnsi="Consolas" w:eastAsia="Consolas"/>
          <w:color w:val="343434"/>
          <w:sz w:val="18"/>
        </w:rPr>
        <w:t>Rebel.Domain</w:t>
      </w:r>
      <w:r>
        <w:rPr>
          <w:rFonts w:ascii="Arial" w:hAnsi="Arial" w:eastAsia="Arial"/>
          <w:color w:val="000000"/>
          <w:sz w:val="21"/>
        </w:rPr>
        <w:t>: ентитети и enum-и, без UI зависности.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Consolas" w:hAnsi="Consolas" w:eastAsia="Consolas"/>
          <w:color w:val="343434"/>
          <w:sz w:val="18"/>
        </w:rPr>
        <w:t>Rebel.Application</w:t>
      </w:r>
      <w:r>
        <w:rPr>
          <w:rFonts w:ascii="Arial" w:hAnsi="Arial" w:eastAsia="Arial"/>
          <w:color w:val="000000"/>
          <w:sz w:val="21"/>
        </w:rPr>
        <w:t>: application логика и договори.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Consolas" w:hAnsi="Consolas" w:eastAsia="Consolas"/>
          <w:color w:val="343434"/>
          <w:sz w:val="18"/>
        </w:rPr>
        <w:t>Rebel.Infrastructure</w:t>
      </w:r>
      <w:r>
        <w:rPr>
          <w:rFonts w:ascii="Arial" w:hAnsi="Arial" w:eastAsia="Arial"/>
          <w:color w:val="000000"/>
          <w:sz w:val="21"/>
        </w:rPr>
        <w:t>: database context, migrations и persistence.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Consolas" w:hAnsi="Consolas" w:eastAsia="Consolas"/>
          <w:color w:val="343434"/>
          <w:sz w:val="18"/>
        </w:rPr>
        <w:t>Rebel.Web</w:t>
      </w:r>
      <w:r>
        <w:rPr>
          <w:rFonts w:ascii="Arial" w:hAnsi="Arial" w:eastAsia="Arial"/>
          <w:color w:val="000000"/>
          <w:sz w:val="21"/>
        </w:rPr>
        <w:t>: MVC controllers, Razor views, authorization, services и static assets.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Consolas" w:hAnsi="Consolas" w:eastAsia="Consolas"/>
          <w:color w:val="343434"/>
          <w:sz w:val="18"/>
        </w:rPr>
        <w:t>Rebel.Web.Tests</w:t>
      </w:r>
      <w:r>
        <w:rPr>
          <w:rFonts w:ascii="Arial" w:hAnsi="Arial" w:eastAsia="Arial"/>
          <w:color w:val="000000"/>
          <w:sz w:val="21"/>
        </w:rPr>
        <w:t>: автоматизирани тестови за web однесувањето.</w:t>
      </w:r>
    </w:p>
    <w:p>
      <w:r>
        <w:rPr>
          <w:rFonts w:ascii="Arial" w:hAnsi="Arial" w:eastAsia="Arial"/>
          <w:color w:val="000000"/>
          <w:sz w:val="21"/>
        </w:rPr>
        <w:t>Оваа поделба го намалува мешањето меѓу database, business rules и UI и овозможува полесно тестирање и надградување.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Reservation flow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1.  </w:t>
      </w:r>
      <w:r>
        <w:rPr>
          <w:rFonts w:ascii="Arial" w:hAnsi="Arial" w:eastAsia="Arial"/>
          <w:color w:val="000000"/>
          <w:sz w:val="21"/>
        </w:rPr>
        <w:t>Guest ја пополнува формата.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2.  </w:t>
      </w:r>
      <w:r>
        <w:rPr>
          <w:rFonts w:ascii="Arial" w:hAnsi="Arial" w:eastAsia="Arial"/>
          <w:color w:val="000000"/>
          <w:sz w:val="21"/>
        </w:rPr>
        <w:t>Server-side validation ги проверува датумот, времето, lead time, бројот на гости и event capacity.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3.  </w:t>
      </w:r>
      <w:r>
        <w:rPr>
          <w:rFonts w:ascii="Arial" w:hAnsi="Arial" w:eastAsia="Arial"/>
          <w:color w:val="000000"/>
          <w:sz w:val="21"/>
        </w:rPr>
        <w:t>Се генерира уникатен reservation code.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4.  </w:t>
      </w:r>
      <w:r>
        <w:rPr>
          <w:rFonts w:ascii="Arial" w:hAnsi="Arial" w:eastAsia="Arial"/>
          <w:color w:val="000000"/>
          <w:sz w:val="21"/>
        </w:rPr>
        <w:t xml:space="preserve">Резервацијата се запишува како </w:t>
      </w:r>
      <w:r>
        <w:rPr>
          <w:rFonts w:ascii="Consolas" w:hAnsi="Consolas" w:eastAsia="Consolas"/>
          <w:color w:val="343434"/>
          <w:sz w:val="18"/>
        </w:rPr>
        <w:t>Pending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5.  </w:t>
      </w:r>
      <w:r>
        <w:rPr>
          <w:rFonts w:ascii="Arial" w:hAnsi="Arial" w:eastAsia="Arial"/>
          <w:color w:val="000000"/>
          <w:sz w:val="21"/>
        </w:rPr>
        <w:t>Се креира notification и activity record.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6.  </w:t>
      </w:r>
      <w:r>
        <w:rPr>
          <w:rFonts w:ascii="Arial" w:hAnsi="Arial" w:eastAsia="Arial"/>
          <w:color w:val="000000"/>
          <w:sz w:val="21"/>
        </w:rPr>
        <w:t>SignalR испраќа live известување до admin клиентите.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7.  </w:t>
      </w:r>
      <w:r>
        <w:rPr>
          <w:rFonts w:ascii="Arial" w:hAnsi="Arial" w:eastAsia="Arial"/>
          <w:color w:val="000000"/>
          <w:sz w:val="21"/>
        </w:rPr>
        <w:t>Staff ја review-ира резервацијата.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8.  </w:t>
      </w:r>
      <w:r>
        <w:rPr>
          <w:rFonts w:ascii="Arial" w:hAnsi="Arial" w:eastAsia="Arial"/>
          <w:color w:val="000000"/>
          <w:sz w:val="21"/>
        </w:rPr>
        <w:t>При approval може да се додели table label.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9.  </w:t>
      </w:r>
      <w:r>
        <w:rPr>
          <w:rFonts w:ascii="Arial" w:hAnsi="Arial" w:eastAsia="Arial"/>
          <w:color w:val="000000"/>
          <w:sz w:val="21"/>
        </w:rPr>
        <w:t xml:space="preserve">Статусот понатаму се менува во </w:t>
      </w:r>
      <w:r>
        <w:rPr>
          <w:rFonts w:ascii="Consolas" w:hAnsi="Consolas" w:eastAsia="Consolas"/>
          <w:color w:val="343434"/>
          <w:sz w:val="18"/>
        </w:rPr>
        <w:t>Arrived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343434"/>
          <w:sz w:val="18"/>
        </w:rPr>
        <w:t>NoShow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343434"/>
          <w:sz w:val="18"/>
        </w:rPr>
        <w:t>Cancelled</w:t>
      </w:r>
      <w:r>
        <w:rPr>
          <w:rFonts w:ascii="Arial" w:hAnsi="Arial" w:eastAsia="Arial"/>
          <w:color w:val="000000"/>
          <w:sz w:val="21"/>
        </w:rPr>
        <w:t xml:space="preserve"> или друга дозволена состојба.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Безбедност и интегритет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Admin страниците бараат автентикација.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Manager-only операции користат authorization policy.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POST операции користат anti-forgery protection.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Вредностите повторно се валидираат на server, не само во browser.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Production secrets не треба да бидат во source code.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Floor deletion проверува активни резервации пред деактивација.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Историските reservation записи не зависат од email.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Presentation mode</w:t>
      </w:r>
    </w:p>
    <w:p>
      <w:r>
        <w:rPr>
          <w:rFonts w:ascii="Arial" w:hAnsi="Arial" w:eastAsia="Arial"/>
          <w:color w:val="000000"/>
          <w:sz w:val="21"/>
        </w:rPr>
        <w:t xml:space="preserve">Во </w:t>
      </w:r>
      <w:r>
        <w:rPr>
          <w:rFonts w:ascii="Consolas" w:hAnsi="Consolas" w:eastAsia="Consolas"/>
          <w:color w:val="343434"/>
          <w:sz w:val="18"/>
        </w:rPr>
        <w:t>Rebel.Web/appsettings.json</w:t>
      </w:r>
      <w:r>
        <w:rPr>
          <w:rFonts w:ascii="Arial" w:hAnsi="Arial" w:eastAsia="Arial"/>
          <w:color w:val="000000"/>
          <w:sz w:val="21"/>
        </w:rPr>
        <w:t xml:space="preserve"> е активно:</w:t>
      </w:r>
    </w:p>
    <w:p>
      <w:pPr>
        <w:spacing w:before="60" w:after="160" w:line="240" w:lineRule="auto"/>
        <w:ind w:left="397" w:right="397"/>
        <w:shd w:fill="F5F5F3"/>
      </w:pPr>
      <w:r>
        <w:rPr>
          <w:rFonts w:ascii="Consolas" w:hAnsi="Consolas" w:eastAsia="Consolas"/>
          <w:color w:val="343434"/>
          <w:sz w:val="17"/>
        </w:rPr>
        <w:t>"Presentation": {</w:t>
        <w:br/>
        <w:t xml:space="preserve">  "HideAiFeatures": true</w:t>
        <w:br/>
        <w:t>}</w:t>
      </w:r>
    </w:p>
    <w:p>
      <w:r>
        <w:rPr>
          <w:rFonts w:ascii="Arial" w:hAnsi="Arial" w:eastAsia="Arial"/>
          <w:color w:val="000000"/>
          <w:sz w:val="21"/>
        </w:rPr>
        <w:t>Ова ги сокрива AI entry points од јавната и admin навигацијата за презентацијата, без бришење на кодот или податоците. По презентацијата функциите може да се вратат со промена на feature flag-от и рестарт на апликацијата.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Тековна verification baseline</w:t>
      </w:r>
    </w:p>
    <w:p>
      <w:r>
        <w:rPr>
          <w:rFonts w:ascii="Arial" w:hAnsi="Arial" w:eastAsia="Arial"/>
          <w:color w:val="000000"/>
          <w:sz w:val="21"/>
        </w:rPr>
        <w:t>На 19 септември 2026: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Solution build: 0 errors, 0 warnings.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Automated tests: 323 passed, 0 failed.</w:t>
      </w:r>
    </w:p>
    <w:p>
      <w:r>
        <w:rPr>
          <w:rFonts w:ascii="Arial" w:hAnsi="Arial" w:eastAsia="Arial"/>
          <w:color w:val="000000"/>
          <w:sz w:val="21"/>
        </w:rPr>
        <w:t>По секоја следна промена повторно треба да се пуштат build и tests.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8. Скратена верзија - 7 минути</w:t>
      </w:r>
    </w:p>
    <w:p>
      <w:r>
        <w:rPr>
          <w:rFonts w:ascii="Arial" w:hAnsi="Arial" w:eastAsia="Arial"/>
          <w:color w:val="000000"/>
          <w:sz w:val="21"/>
        </w:rPr>
        <w:t>Ако добиете само 7 минути: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872"/>
            <w:vAlign w:val="center"/>
            <w:shd w:fill="17181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Време</w:t>
            </w:r>
          </w:p>
        </w:tc>
        <w:tc>
          <w:tcPr>
            <w:tcW w:type="dxa" w:w="7632"/>
            <w:vAlign w:val="center"/>
            <w:shd w:fill="17181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Содржина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00:00-00:30</w:t>
            </w:r>
          </w:p>
        </w:tc>
        <w:tc>
          <w:tcPr>
            <w:tcW w:type="dxa" w:w="76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Проблем и решение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00:30-02:15</w:t>
            </w:r>
          </w:p>
        </w:tc>
        <w:tc>
          <w:tcPr>
            <w:tcW w:type="dxa" w:w="76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Guest прави резервација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02:15-02:40</w:t>
            </w:r>
          </w:p>
        </w:tc>
        <w:tc>
          <w:tcPr>
            <w:tcW w:type="dxa" w:w="76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Confirmation code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02:40-04:30</w:t>
            </w:r>
          </w:p>
        </w:tc>
        <w:tc>
          <w:tcPr>
            <w:tcW w:type="dxa" w:w="76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Admin notification, review и approve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04:30-05:40</w:t>
            </w:r>
          </w:p>
        </w:tc>
        <w:tc>
          <w:tcPr>
            <w:tcW w:type="dxa" w:w="76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Tonight и Floor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05:40-06:30</w:t>
            </w:r>
          </w:p>
        </w:tc>
        <w:tc>
          <w:tcPr>
            <w:tcW w:type="dxa" w:w="76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  <w:shd w:fill="F5F5F3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Архитектура и security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06:30-07:00</w:t>
            </w:r>
          </w:p>
        </w:tc>
        <w:tc>
          <w:tcPr>
            <w:tcW w:type="dxa" w:w="76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3E3E3"/>
              <w:left w:val="single" w:sz="6" w:color="E3E3E3"/>
              <w:bottom w:val="single" w:sz="6" w:color="E3E3E3"/>
              <w:right w:val="single" w:sz="6" w:color="E3E3E3"/>
              <w:insideH w:val="single" w:sz="6" w:color="E3E3E3"/>
              <w:insideV w:val="single" w:sz="6" w:color="E3E3E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Заклучок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  <w:color w:val="000000"/>
          <w:sz w:val="21"/>
        </w:rPr>
        <w:t>Во оваа верзија не отворајте Staff, Events, Accounts и Archive. Само спомнете ги во една реченица.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9. Прашања што веројатно ќе ги добиете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Зошто нема email во reservation формата?</w:t>
      </w:r>
    </w:p>
    <w:p>
      <w:r>
        <w:rPr>
          <w:rFonts w:ascii="Arial" w:hAnsi="Arial" w:eastAsia="Arial"/>
          <w:color w:val="000000"/>
          <w:sz w:val="21"/>
        </w:rPr>
        <w:t>За да се намали friction и собирањето непотребни лични податоци. Гостинот добива reservation code со кој може да ја провери состојбата. Телефонот останува практичен контакт за локален ресторан.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Што ако гостинот го изгуби кодот?</w:t>
      </w:r>
    </w:p>
    <w:p>
      <w:r>
        <w:rPr>
          <w:rFonts w:ascii="Arial" w:hAnsi="Arial" w:eastAsia="Arial"/>
          <w:color w:val="000000"/>
          <w:sz w:val="21"/>
        </w:rPr>
        <w:t>Персоналот може да ја најде резервацијата по име, датум, телефон или други admin филтри. Во production може дополнително да се додаде SMS delivery на кодот.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Како се спречува double booking?</w:t>
      </w:r>
    </w:p>
    <w:p>
      <w:r>
        <w:rPr>
          <w:rFonts w:ascii="Arial" w:hAnsi="Arial" w:eastAsia="Arial"/>
          <w:color w:val="000000"/>
          <w:sz w:val="21"/>
        </w:rPr>
        <w:t>Admin го гледа капацитетот, зафатените термини и активните маси пред approval и assignment. Server-side правилата го чуваат статусот конзистентен. Следно production подобрување би било транзакциско заклучување на конкретна маса и временски slot.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Дали гостинската резервација е автоматски потврдена?</w:t>
      </w:r>
    </w:p>
    <w:p>
      <w:r>
        <w:rPr>
          <w:rFonts w:ascii="Arial" w:hAnsi="Arial" w:eastAsia="Arial"/>
          <w:color w:val="000000"/>
          <w:sz w:val="21"/>
        </w:rPr>
        <w:t xml:space="preserve">Не. Прво е </w:t>
      </w:r>
      <w:r>
        <w:rPr>
          <w:rFonts w:ascii="Consolas" w:hAnsi="Consolas" w:eastAsia="Consolas"/>
          <w:color w:val="343434"/>
          <w:sz w:val="18"/>
        </w:rPr>
        <w:t>Pending</w:t>
      </w:r>
      <w:r>
        <w:rPr>
          <w:rFonts w:ascii="Arial" w:hAnsi="Arial" w:eastAsia="Arial"/>
          <w:color w:val="000000"/>
          <w:sz w:val="21"/>
        </w:rPr>
        <w:t>, затоа што ресторанскиот тим треба да провери реален капацитет, настани и оперативни услови.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Како admin веднаш знае за ново барање?</w:t>
      </w:r>
    </w:p>
    <w:p>
      <w:r>
        <w:rPr>
          <w:rFonts w:ascii="Arial" w:hAnsi="Arial" w:eastAsia="Arial"/>
          <w:color w:val="000000"/>
          <w:sz w:val="21"/>
        </w:rPr>
        <w:t>Се создава database notification и преку SignalR се испраќа live event до поврзаните admin клиенти.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Кои кориснички улоги постојат?</w:t>
      </w:r>
    </w:p>
    <w:p>
      <w:r>
        <w:rPr>
          <w:rFonts w:ascii="Arial" w:hAnsi="Arial" w:eastAsia="Arial"/>
          <w:color w:val="000000"/>
          <w:sz w:val="21"/>
        </w:rPr>
        <w:t>Постојат manager и staff/backstage пристапи. Manager-only policy ги штити конфигурациските и team операциите.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Зошто PostgreSQL?</w:t>
      </w:r>
    </w:p>
    <w:p>
      <w:r>
        <w:rPr>
          <w:rFonts w:ascii="Arial" w:hAnsi="Arial" w:eastAsia="Arial"/>
          <w:color w:val="000000"/>
          <w:sz w:val="21"/>
        </w:rPr>
        <w:t>Системот има јасни релации меѓу резервации, настани, маси, простории, персонал и активности. PostgreSQL обезбедува стабилна relational основа, constraints, migrations и добра production поддршка.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Зошто MVC, а не SPA?</w:t>
      </w:r>
    </w:p>
    <w:p>
      <w:r>
        <w:rPr>
          <w:rFonts w:ascii="Arial" w:hAnsi="Arial" w:eastAsia="Arial"/>
          <w:color w:val="000000"/>
          <w:sz w:val="21"/>
        </w:rPr>
        <w:t>MVC е соодветен за content и operations апликација каде server-side validation, security и брзо иницијално вчитување се важни. Интерактивните делови, како Floor, користат JavaScript само каде што носи реална вредност.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Дали floor editor-от е само слика?</w:t>
      </w:r>
    </w:p>
    <w:p>
      <w:r>
        <w:rPr>
          <w:rFonts w:ascii="Arial" w:hAnsi="Arial" w:eastAsia="Arial"/>
          <w:color w:val="000000"/>
          <w:sz w:val="21"/>
        </w:rPr>
        <w:t>Не. Просториите, масите и fixtures се data-backed елементи. Позицијата, големината, ротацијата, типот и капацитетот се зачувуваат, а edit режимот autosave-ира.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Што се случува ако се избрише floor?</w:t>
      </w:r>
    </w:p>
    <w:p>
      <w:r>
        <w:rPr>
          <w:rFonts w:ascii="Arial" w:hAnsi="Arial" w:eastAsia="Arial"/>
          <w:color w:val="000000"/>
          <w:sz w:val="21"/>
        </w:rPr>
        <w:t>Се користи безбедно деактивирање на floor и неговите маси, а системот блокира операција ако има активни резервации што зависат од нив.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Дали UI работи на мобилен?</w:t>
      </w:r>
    </w:p>
    <w:p>
      <w:r>
        <w:rPr>
          <w:rFonts w:ascii="Arial" w:hAnsi="Arial" w:eastAsia="Arial"/>
          <w:color w:val="000000"/>
          <w:sz w:val="21"/>
        </w:rPr>
        <w:t>Јавниот дел и главните admin layouts се responsive. Floor editor-от има mobile прилагодувања, но најдобро оперативно искуство е на tablet или desktop поради просторната природа.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Како се тестира системот?</w:t>
      </w:r>
    </w:p>
    <w:p>
      <w:r>
        <w:rPr>
          <w:rFonts w:ascii="Arial" w:hAnsi="Arial" w:eastAsia="Arial"/>
          <w:color w:val="000000"/>
          <w:sz w:val="21"/>
        </w:rPr>
        <w:t>Проектот има автоматизиран test suite. Пред презентацијата baseline-от е 323 успешни тестови, покрај manual smoke test на главниот end-to-end flow.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Каде се чуваат лозинките и secrets?</w:t>
      </w:r>
    </w:p>
    <w:p>
      <w:r>
        <w:rPr>
          <w:rFonts w:ascii="Arial" w:hAnsi="Arial" w:eastAsia="Arial"/>
          <w:color w:val="000000"/>
          <w:sz w:val="21"/>
        </w:rPr>
        <w:t>Identity ги чува лозинките како hashes. Connection strings, admin bootstrap password и други production secrets треба да доаѓаат од environment variables или host secret storage.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Што е следно за production?</w:t>
      </w:r>
    </w:p>
    <w:p>
      <w:r>
        <w:rPr>
          <w:rFonts w:ascii="Arial" w:hAnsi="Arial" w:eastAsia="Arial"/>
          <w:color w:val="000000"/>
          <w:sz w:val="21"/>
        </w:rPr>
        <w:t>Managed PostgreSQL со backups, production secret management, staging migration test, monitoring, audit improvements, SMS integration и дополнителни concurrency правила за table slots.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Зошто проектот се вика RebelAI ако AI не се демонстрира?</w:t>
      </w:r>
    </w:p>
    <w:p>
      <w:r>
        <w:rPr>
          <w:rFonts w:ascii="Arial" w:hAnsi="Arial" w:eastAsia="Arial"/>
          <w:color w:val="000000"/>
          <w:sz w:val="21"/>
        </w:rPr>
        <w:t>AI модулот е одделна развојна насока и е контролиран со feature flag. За оваа презентација намерно се прикажува стабилниот core product: guest experience и restaurant operations. Модулот не е избришан и може безбедно повторно да се активира.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10. Checklist - ден пред презентација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Потврдете дека работите во </w:t>
      </w:r>
      <w:r>
        <w:rPr>
          <w:rFonts w:ascii="Consolas" w:hAnsi="Consolas" w:eastAsia="Consolas"/>
          <w:color w:val="343434"/>
          <w:sz w:val="18"/>
        </w:rPr>
        <w:t>RebelRebel-AI</w:t>
      </w:r>
      <w:r>
        <w:rPr>
          <w:rFonts w:ascii="Arial" w:hAnsi="Arial" w:eastAsia="Arial"/>
          <w:color w:val="000000"/>
          <w:sz w:val="21"/>
        </w:rPr>
        <w:t xml:space="preserve">, не во стариот </w:t>
      </w:r>
      <w:r>
        <w:rPr>
          <w:rFonts w:ascii="Consolas" w:hAnsi="Consolas" w:eastAsia="Consolas"/>
          <w:color w:val="343434"/>
          <w:sz w:val="18"/>
        </w:rPr>
        <w:t>RebelRebel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Пуштете build и tests.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Проверете дека PostgreSQL е достапен.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Проверете дека </w:t>
      </w:r>
      <w:r>
        <w:rPr>
          <w:rFonts w:ascii="Consolas" w:hAnsi="Consolas" w:eastAsia="Consolas"/>
          <w:color w:val="343434"/>
          <w:sz w:val="18"/>
        </w:rPr>
        <w:t>Presentation:HideAiFeatures</w:t>
      </w:r>
      <w:r>
        <w:rPr>
          <w:rFonts w:ascii="Arial" w:hAnsi="Arial" w:eastAsia="Arial"/>
          <w:color w:val="000000"/>
          <w:sz w:val="21"/>
        </w:rPr>
        <w:t xml:space="preserve"> е </w:t>
      </w:r>
      <w:r>
        <w:rPr>
          <w:rFonts w:ascii="Consolas" w:hAnsi="Consolas" w:eastAsia="Consolas"/>
          <w:color w:val="343434"/>
          <w:sz w:val="18"/>
        </w:rPr>
        <w:t>true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Најавете ја admin сесијата и не ја logout-ирајте.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Исчистете или архивирајте стари demo резервации со истото име.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Подгответе една слободна demo маса.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Подгответе една approved резервација за тековниот ден ако сакате да покажете Arrived.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Проверете Home, Menu, Events, Create Reservation, Lookup, Dashboard, Bookings, Tonight и Floor.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Исклучете browser notifications, chat popups и непотребни апликации.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Наместете browser zoom на 100%.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Направете една целосна проба со stopwatch.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Направете screenshot од Confirmation, Dashboard, Tonight и Floor како backup.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чувајте вистински лозинки во оваа документација или во slides.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11. Checklist - 15 минути пред презентација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Стартувајте ја апликацијата на </w:t>
      </w:r>
      <w:r>
        <w:rPr>
          <w:rFonts w:ascii="Consolas" w:hAnsi="Consolas" w:eastAsia="Consolas"/>
          <w:color w:val="343434"/>
          <w:sz w:val="18"/>
        </w:rPr>
        <w:t>https://localhost:7295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Направете </w:t>
      </w:r>
      <w:r>
        <w:rPr>
          <w:rFonts w:ascii="Consolas" w:hAnsi="Consolas" w:eastAsia="Consolas"/>
          <w:color w:val="343434"/>
          <w:sz w:val="18"/>
        </w:rPr>
        <w:t>Ctrl+F5</w:t>
      </w:r>
      <w:r>
        <w:rPr>
          <w:rFonts w:ascii="Arial" w:hAnsi="Arial" w:eastAsia="Arial"/>
          <w:color w:val="000000"/>
          <w:sz w:val="21"/>
        </w:rPr>
        <w:t xml:space="preserve"> на јавниот и admin табот.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Browser 1: Home, јавна сесија.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Browser 2: Dashboard, manager сесија.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Отворете резервни табови за Bookings, Tonight и Floor.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Проверете дека нема validation errors од претходна проба.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Договорете го точното demo име и број на гости.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Договорете кој го контролира mouse-от при handoff.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Телефоните ставете ги на silent.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Затворете email, Discord и други приватни прозорци.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12. Backup план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Ако live notification не се појави</w:t>
      </w:r>
    </w:p>
    <w:p>
      <w:r>
        <w:rPr>
          <w:rFonts w:ascii="Arial" w:hAnsi="Arial" w:eastAsia="Arial"/>
          <w:color w:val="000000"/>
          <w:sz w:val="21"/>
        </w:rPr>
        <w:t>Отворете Bookings и пребарајте го demo името или reservation code. Кажете: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Notification layer-от е real-time convenience; резервацијата веќе е безбедно зачувана во базата и може директно да се пребара.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Ако submit формата даде validation error</w:t>
      </w:r>
    </w:p>
    <w:p>
      <w:r>
        <w:rPr>
          <w:rFonts w:ascii="Arial" w:hAnsi="Arial" w:eastAsia="Arial"/>
          <w:color w:val="000000"/>
          <w:sz w:val="21"/>
        </w:rPr>
        <w:t>Прочитајте ја пораката, поправете го датумот/времето и кажете дека тоа демонстрира server-side business validation. Не се извинувајте долго.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Ако нема слободна маса</w:t>
      </w:r>
    </w:p>
    <w:p>
      <w:r>
        <w:rPr>
          <w:rFonts w:ascii="Arial" w:hAnsi="Arial" w:eastAsia="Arial"/>
          <w:color w:val="000000"/>
          <w:sz w:val="21"/>
        </w:rPr>
        <w:t>Одобрете без assignment ако UI го дозволува или користете однапред подготвена резервација. Објаснете дека недоделената резервација намерно се појавува во Needs attention.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Ако апликацијата престане да работи</w:t>
      </w:r>
    </w:p>
    <w:p>
      <w:r>
        <w:rPr>
          <w:rFonts w:ascii="Arial" w:hAnsi="Arial" w:eastAsia="Arial"/>
          <w:color w:val="000000"/>
          <w:sz w:val="21"/>
        </w:rPr>
        <w:t>Префрлете се на backup screenshots и продолжете ја приказната. Едниот презентер зборува, другиот повторно ја стартува апликацијата само ако тоа може да се направи без да се прикажуваат credentials или terminal secrets.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Ако немате време</w:t>
      </w:r>
    </w:p>
    <w:p>
      <w:r>
        <w:rPr>
          <w:rFonts w:ascii="Arial" w:hAnsi="Arial" w:eastAsia="Arial"/>
          <w:color w:val="000000"/>
          <w:sz w:val="21"/>
        </w:rPr>
        <w:t>Прескокнете Planner, Staff, Events и Accounts. Не ги прескокнувајте reservation flow, admin approval и Floor.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13. Што да не правите во живо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креирајте или бришете staff account.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менувајте password.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бришете floor.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внесувајте вистински лични податоци.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отворајте source code додека трае product demo-то.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објаснувајте секоја ставка во navigation.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чекајте повеќе од 5 секунди за live update; користете го fallback-от.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покажувајте AI routes кога presentation mode е активен.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импровизирајте различни податоци во двете сесии.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14. Завршна порака</w:t>
      </w:r>
    </w:p>
    <w:p>
      <w:r>
        <w:rPr>
          <w:rFonts w:ascii="Arial" w:hAnsi="Arial" w:eastAsia="Arial"/>
          <w:color w:val="000000"/>
          <w:sz w:val="21"/>
        </w:rPr>
        <w:t>Препорачана завршница: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RebelAI не е само веб-страница за ресторан. Тој е поврзан систем во кој една едноставна акција на гостинот веднаш станува организирана работа за персоналот. Го задржуваме Rebel карактерот во дизајнот, но под него имаме структуриран reservation workflow, real-time комуникација, role-based security и визуелна оператива.</w:t>
      </w:r>
    </w:p>
    <w:p>
      <w:r>
        <w:rPr>
          <w:rFonts w:ascii="Arial" w:hAnsi="Arial" w:eastAsia="Arial"/>
          <w:color w:val="000000"/>
          <w:sz w:val="21"/>
        </w:rPr>
        <w:t>Потоа запрете. Не додавајте нови функции во последната реченица.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15. Краток rehearsal план</w:t>
      </w:r>
    </w:p>
    <w:p>
      <w:r>
        <w:rPr>
          <w:rFonts w:ascii="Arial" w:hAnsi="Arial" w:eastAsia="Arial"/>
          <w:color w:val="000000"/>
          <w:sz w:val="21"/>
        </w:rPr>
        <w:t>Направете три проби: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1.  </w:t>
      </w:r>
      <w:r>
        <w:rPr>
          <w:rFonts w:ascii="Arial" w:hAnsi="Arial" w:eastAsia="Arial"/>
          <w:b/>
          <w:color w:val="000000"/>
          <w:sz w:val="21"/>
        </w:rPr>
        <w:t>Техничка проба:</w:t>
      </w:r>
      <w:r>
        <w:rPr>
          <w:rFonts w:ascii="Arial" w:hAnsi="Arial" w:eastAsia="Arial"/>
          <w:color w:val="000000"/>
          <w:sz w:val="21"/>
        </w:rPr>
        <w:t xml:space="preserve"> без зборување, само кликови и проверка дека flow-от работи.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2.  </w:t>
      </w:r>
      <w:r>
        <w:rPr>
          <w:rFonts w:ascii="Arial" w:hAnsi="Arial" w:eastAsia="Arial"/>
          <w:b/>
          <w:color w:val="000000"/>
          <w:sz w:val="21"/>
        </w:rPr>
        <w:t>Проба со време:</w:t>
      </w:r>
      <w:r>
        <w:rPr>
          <w:rFonts w:ascii="Arial" w:hAnsi="Arial" w:eastAsia="Arial"/>
          <w:color w:val="000000"/>
          <w:sz w:val="21"/>
        </w:rPr>
        <w:t xml:space="preserve"> целосен говор со stopwatch; целете 30-60 секунди под лимитот.</w:t>
      </w:r>
    </w:p>
    <w:p>
      <w:pPr>
        <w:spacing w:after="60"/>
        <w:ind w:left="425" w:hanging="425"/>
      </w:pPr>
      <w:r>
        <w:rPr>
          <w:rFonts w:ascii="Arial" w:hAnsi="Arial" w:eastAsia="Arial"/>
          <w:color w:val="000000"/>
          <w:sz w:val="21"/>
        </w:rPr>
        <w:t xml:space="preserve">3.  </w:t>
      </w:r>
      <w:r>
        <w:rPr>
          <w:rFonts w:ascii="Arial" w:hAnsi="Arial" w:eastAsia="Arial"/>
          <w:b/>
          <w:color w:val="000000"/>
          <w:sz w:val="21"/>
        </w:rPr>
        <w:t>Проба со прекин:</w:t>
      </w:r>
      <w:r>
        <w:rPr>
          <w:rFonts w:ascii="Arial" w:hAnsi="Arial" w:eastAsia="Arial"/>
          <w:color w:val="000000"/>
          <w:sz w:val="21"/>
        </w:rPr>
        <w:t xml:space="preserve"> намерно симулирајте дека notification не стигнува и продолжете со fallback.</w:t>
      </w:r>
    </w:p>
    <w:p>
      <w:r>
        <w:rPr>
          <w:rFonts w:ascii="Arial" w:hAnsi="Arial" w:eastAsia="Arial"/>
          <w:color w:val="000000"/>
          <w:sz w:val="21"/>
        </w:rPr>
        <w:t>По секоја проба проверете само три работи: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Дали приказната guest → admin беше јасна?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Дали секој презентер знаеше кога точно презема?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Дали покажавте вредност, а не само листа на функции?</w:t>
      </w:r>
    </w:p>
    <w:p>
      <w:r>
        <w:br w:type="page"/>
      </w:r>
    </w:p>
    <w:p>
      <w:pPr>
        <w:pStyle w:val="Heading1"/>
      </w:pPr>
      <w:r>
        <w:t>Прилог  Кратка cue card</w:t>
      </w:r>
    </w:p>
    <w:p>
      <w:pPr>
        <w:spacing w:after="200"/>
      </w:pPr>
      <w:r>
        <w:t>Овој прилог е скратена верзија за последната проба и за брзо потсетување пред презентацијата.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Поделба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b/>
          <w:color w:val="000000"/>
          <w:sz w:val="21"/>
        </w:rPr>
        <w:t>Презентер 1:</w:t>
      </w:r>
      <w:r>
        <w:rPr>
          <w:rFonts w:ascii="Arial" w:hAnsi="Arial" w:eastAsia="Arial"/>
          <w:color w:val="000000"/>
          <w:sz w:val="21"/>
        </w:rPr>
        <w:t xml:space="preserve"> проблем → public site → reservation → code.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b/>
          <w:color w:val="000000"/>
          <w:sz w:val="21"/>
        </w:rPr>
        <w:t>Презентер 2:</w:t>
      </w:r>
      <w:r>
        <w:rPr>
          <w:rFonts w:ascii="Arial" w:hAnsi="Arial" w:eastAsia="Arial"/>
          <w:color w:val="000000"/>
          <w:sz w:val="21"/>
        </w:rPr>
        <w:t xml:space="preserve"> notification → approve → Tonight → Floor → architecture.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Пред старт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Public Home е отворен во првиот browser.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Admin Dashboard е отворен и manager-от е најавен во вториот browser.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Bookings, Tonight и Floor се отворени како резервни табови.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Demo име: </w:t>
      </w:r>
      <w:r>
        <w:rPr>
          <w:rFonts w:ascii="Consolas" w:hAnsi="Consolas" w:eastAsia="Consolas"/>
          <w:color w:val="343434"/>
          <w:sz w:val="18"/>
        </w:rPr>
        <w:t>Demo Bowie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Терминот е валиден и најмалку 2 часа во иднина.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Нема приватни notifications или credentials на екран.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Презентер 1 - 4 минути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1. Отворање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RebelAI го поврзува едноставното искуство на гостинот со реалната оперативна работа на персоналот.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2. Home / Menu / Events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Јавниот дел го задржува Rebel идентитетот и му дава на посетителот директен пристап до менито, настаните и резервацијата.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3. Book a Table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Избери валиден датум и време.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Внеси 2 или 4 гости.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Внеси </w:t>
      </w:r>
      <w:r>
        <w:rPr>
          <w:rFonts w:ascii="Consolas" w:hAnsi="Consolas" w:eastAsia="Consolas"/>
          <w:color w:val="343434"/>
          <w:sz w:val="18"/>
        </w:rPr>
        <w:t>Demo Bowie</w:t>
      </w:r>
      <w:r>
        <w:rPr>
          <w:rFonts w:ascii="Arial" w:hAnsi="Arial" w:eastAsia="Arial"/>
          <w:color w:val="000000"/>
          <w:sz w:val="21"/>
        </w:rPr>
        <w:t>, demo телефон и кратка note.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Кликни </w:t>
      </w:r>
      <w:r>
        <w:rPr>
          <w:rFonts w:ascii="Consolas" w:hAnsi="Consolas" w:eastAsia="Consolas"/>
          <w:color w:val="343434"/>
          <w:sz w:val="18"/>
        </w:rPr>
        <w:t>Request the table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Формата е намерно кратка. Не бараме email; гостинот добива reservation code.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4. Confirmation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Барањето е Pending. Со кодот гостинот може да ја провери состојбата или да ја откаже кога правилата го дозволуваат тоа.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Handoff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За гостинот процесот завршува тука. Барањето веќе пристигна кај персоналот, па сега ќе видиме што се случува зад сцената.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Презентер 2 - 6 минути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1. Dashboard / notification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Dashboard прво ги покажува работите што бараат реакција: нови барања, недоделени маси и следни пристигнувања.</w:t>
      </w:r>
    </w:p>
    <w:p>
      <w:r>
        <w:rPr>
          <w:rFonts w:ascii="Arial" w:hAnsi="Arial" w:eastAsia="Arial"/>
          <w:color w:val="000000"/>
          <w:sz w:val="21"/>
        </w:rPr>
        <w:t xml:space="preserve">Ако нема live badge, пребарај </w:t>
      </w:r>
      <w:r>
        <w:rPr>
          <w:rFonts w:ascii="Consolas" w:hAnsi="Consolas" w:eastAsia="Consolas"/>
          <w:color w:val="343434"/>
          <w:sz w:val="18"/>
        </w:rPr>
        <w:t>Demo Bowie</w:t>
      </w:r>
      <w:r>
        <w:rPr>
          <w:rFonts w:ascii="Arial" w:hAnsi="Arial" w:eastAsia="Arial"/>
          <w:color w:val="000000"/>
          <w:sz w:val="21"/>
        </w:rPr>
        <w:t xml:space="preserve"> или code. Не чекај.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2. Details / approval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Отвори ја demo резервацијата.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Покажи детали и activity history.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Approve и додели слободна маса.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Workflow-от користи јасни статуси: Pending, Approved, Arrived, No-show, Rejected и Cancelled.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3. Tonight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Tonight е оперативен поглед за смената: review requests, expected arrivals, staff coverage, floor и настани.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4. Floor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Покажи </w:t>
      </w:r>
      <w:r>
        <w:rPr>
          <w:rFonts w:ascii="Consolas" w:hAnsi="Consolas" w:eastAsia="Consolas"/>
          <w:color w:val="343434"/>
          <w:sz w:val="18"/>
        </w:rPr>
        <w:t>Preview space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 xml:space="preserve">Префрли на </w:t>
      </w:r>
      <w:r>
        <w:rPr>
          <w:rFonts w:ascii="Consolas" w:hAnsi="Consolas" w:eastAsia="Consolas"/>
          <w:color w:val="343434"/>
          <w:sz w:val="18"/>
        </w:rPr>
        <w:t>Edit plan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Помести само една demo маса.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 бриши floor.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Floor plan-от ја претвора листата со маси во разбирлив простор. Edit режимот дозволува движење, resize, типови, седишта и fixtures, со autosave.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5. Architecture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Апликацијата е ASP.NET Core MVC на .NET 8, со Entity Framework Core, PostgreSQL, Identity roles и SignalR за live notifications. Решението е поделено на Domain, Application, Infrastructure, Web и Tests.</w:t>
      </w:r>
    </w:p>
    <w:p>
      <w:pPr>
        <w:pStyle w:val="Heading2"/>
      </w:pPr>
      <w:r>
        <w:rPr>
          <w:rFonts w:ascii="Arial" w:hAnsi="Arial" w:eastAsia="Arial"/>
          <w:color w:val="000000"/>
          <w:sz w:val="21"/>
        </w:rPr>
        <w:t>Заклучок</w:t>
      </w:r>
    </w:p>
    <w:p>
      <w:pPr>
        <w:spacing w:before="60" w:after="160"/>
        <w:ind w:left="454" w:right="283"/>
      </w:pPr>
      <w:r>
        <w:rPr>
          <w:rFonts w:ascii="Arial" w:hAnsi="Arial" w:eastAsia="Arial"/>
          <w:i/>
          <w:color w:val="343434"/>
          <w:sz w:val="21"/>
        </w:rPr>
        <w:t>RebelAI не е само веб-страница. Една едноставна guest акција веднаш станува организирана работа за персоналот.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Ако нешто откаже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Нема notification: отвори Bookings и пребарај име/code.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Validation error: поправи го полето и објасни дека business rule-от работи.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Нема маса: покажи дека резервацијата останува во Needs attention.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Апликацијата падна: продолжи со backup screenshots.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color w:val="000000"/>
          <w:sz w:val="21"/>
        </w:rPr>
        <w:t>Нема време: прескокни Planner, Staff и Events; задржи reservation → approval → Floor.</w:t>
      </w:r>
    </w:p>
    <w:p>
      <w:pPr>
        <w:pStyle w:val="Heading1"/>
      </w:pPr>
      <w:r>
        <w:rPr>
          <w:rFonts w:ascii="Arial" w:hAnsi="Arial" w:eastAsia="Arial"/>
          <w:color w:val="000000"/>
          <w:sz w:val="21"/>
        </w:rPr>
        <w:t>Пет кратки Q&amp;A одговори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b/>
          <w:color w:val="000000"/>
          <w:sz w:val="21"/>
        </w:rPr>
        <w:t>Зошто нема email?</w:t>
      </w:r>
      <w:r>
        <w:rPr>
          <w:rFonts w:ascii="Arial" w:hAnsi="Arial" w:eastAsia="Arial"/>
          <w:color w:val="000000"/>
          <w:sz w:val="21"/>
        </w:rPr>
        <w:t xml:space="preserve"> Помал friction и помалку непотребни лични податоци; code овозможува lookup.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b/>
          <w:color w:val="000000"/>
          <w:sz w:val="21"/>
        </w:rPr>
        <w:t>Како admin дознава?</w:t>
      </w:r>
      <w:r>
        <w:rPr>
          <w:rFonts w:ascii="Arial" w:hAnsi="Arial" w:eastAsia="Arial"/>
          <w:color w:val="000000"/>
          <w:sz w:val="21"/>
        </w:rPr>
        <w:t xml:space="preserve"> Database notification плус SignalR live event.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b/>
          <w:color w:val="000000"/>
          <w:sz w:val="21"/>
        </w:rPr>
        <w:t>Како се штити admin?</w:t>
      </w:r>
      <w:r>
        <w:rPr>
          <w:rFonts w:ascii="Arial" w:hAnsi="Arial" w:eastAsia="Arial"/>
          <w:color w:val="000000"/>
          <w:sz w:val="21"/>
        </w:rPr>
        <w:t xml:space="preserve"> Identity authentication, role policies, anti-forgery и server validation.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b/>
          <w:color w:val="000000"/>
          <w:sz w:val="21"/>
        </w:rPr>
        <w:t>Дали floor е слика?</w:t>
      </w:r>
      <w:r>
        <w:rPr>
          <w:rFonts w:ascii="Arial" w:hAnsi="Arial" w:eastAsia="Arial"/>
          <w:color w:val="000000"/>
          <w:sz w:val="21"/>
        </w:rPr>
        <w:t xml:space="preserve"> Не, елементите се data-backed и layout-от се autosave-ира.</w:t>
      </w:r>
    </w:p>
    <w:p>
      <w:pPr>
        <w:spacing w:after="60"/>
        <w:ind w:left="369" w:hanging="198"/>
      </w:pPr>
      <w:r>
        <w:rPr>
          <w:rFonts w:ascii="Arial" w:hAnsi="Arial" w:eastAsia="Arial"/>
          <w:color w:val="000000"/>
          <w:sz w:val="21"/>
        </w:rPr>
        <w:t xml:space="preserve">•  </w:t>
      </w:r>
      <w:r>
        <w:rPr>
          <w:rFonts w:ascii="Arial" w:hAnsi="Arial" w:eastAsia="Arial"/>
          <w:b/>
          <w:color w:val="000000"/>
          <w:sz w:val="21"/>
        </w:rPr>
        <w:t>Каде е AI?</w:t>
      </w:r>
      <w:r>
        <w:rPr>
          <w:rFonts w:ascii="Arial" w:hAnsi="Arial" w:eastAsia="Arial"/>
          <w:color w:val="000000"/>
          <w:sz w:val="21"/>
        </w:rPr>
        <w:t xml:space="preserve"> Скриен е со feature flag за оваа презентација; core operations е намерниот demo scope.</w:t>
      </w:r>
    </w:p>
    <w:sectPr w:rsidR="00FC693F" w:rsidRPr="0006063C" w:rsidSect="00034616">
      <w:footerReference w:type="default" r:id="rId10"/>
      <w:pgSz w:w="12240" w:h="15840"/>
      <w:pgMar w:top="1020" w:right="1219" w:bottom="964" w:left="121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B6B6B"/>
        <w:sz w:val="16"/>
      </w:rPr>
      <w:t xml:space="preserve">REBELAI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RebelAI документација и водич за презентација</dc:title>
  <dc:subject>Подготовка за guest и admin презентација</dc:subject>
  <dc:creator>RebelAI team</dc:creator>
  <cp:keywords>RebelAI, presentation, reservations, admin, floor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